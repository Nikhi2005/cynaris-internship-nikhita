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BD7C" w14:textId="77777777" w:rsidR="003A3FE5" w:rsidRDefault="00000000">
      <w:pPr>
        <w:spacing w:before="2000"/>
        <w:jc w:val="center"/>
        <w:rPr>
          <w:rFonts w:hint="eastAsia"/>
        </w:rPr>
      </w:pPr>
      <w:r>
        <w:rPr>
          <w:rFonts w:ascii="Aptos Display" w:hAnsi="Aptos Display"/>
          <w:b/>
          <w:sz w:val="52"/>
        </w:rPr>
        <w:t>W1D1 OUTPUT EVIDENCE</w:t>
      </w:r>
    </w:p>
    <w:p w14:paraId="58AC1A5B" w14:textId="77777777" w:rsidR="003A3FE5" w:rsidRDefault="00000000">
      <w:pPr>
        <w:jc w:val="center"/>
        <w:rPr>
          <w:rFonts w:hint="eastAsia"/>
        </w:rPr>
      </w:pPr>
      <w:r>
        <w:rPr>
          <w:b/>
          <w:sz w:val="34"/>
        </w:rPr>
        <w:t>Python for ML — NumPy Fundamentals</w:t>
      </w:r>
    </w:p>
    <w:p w14:paraId="5D7C0CDE" w14:textId="77777777" w:rsidR="003A3FE5" w:rsidRDefault="00000000">
      <w:pPr>
        <w:spacing w:before="320"/>
        <w:jc w:val="center"/>
        <w:rPr>
          <w:rFonts w:hint="eastAsia"/>
        </w:rPr>
      </w:pPr>
      <w:r>
        <w:rPr>
          <w:sz w:val="26"/>
        </w:rPr>
        <w:t>Cynaris Solutions Internship</w:t>
      </w:r>
    </w:p>
    <w:p w14:paraId="452261BA" w14:textId="77777777" w:rsidR="003A3FE5" w:rsidRDefault="00000000">
      <w:pPr>
        <w:spacing w:before="280"/>
        <w:jc w:val="center"/>
        <w:rPr>
          <w:rFonts w:hint="eastAsia"/>
        </w:rPr>
      </w:pPr>
      <w:r>
        <w:rPr>
          <w:sz w:val="22"/>
        </w:rPr>
        <w:t>Evidence of successful execution for Tasks 1–6</w:t>
      </w:r>
    </w:p>
    <w:p w14:paraId="530BE746" w14:textId="77777777" w:rsidR="003A3FE5" w:rsidRDefault="00000000">
      <w:pPr>
        <w:rPr>
          <w:rFonts w:hint="eastAsia"/>
        </w:rPr>
      </w:pPr>
      <w:r>
        <w:br w:type="page"/>
      </w:r>
    </w:p>
    <w:p w14:paraId="0AB445F2" w14:textId="77777777" w:rsidR="003A3FE5" w:rsidRDefault="00000000">
      <w:pPr>
        <w:pStyle w:val="Heading1"/>
      </w:pPr>
      <w:r>
        <w:lastRenderedPageBreak/>
        <w:t>Task 1 — 1D, 2D and 3D Arrays</w:t>
      </w:r>
    </w:p>
    <w:p w14:paraId="40EBFC67" w14:textId="77777777" w:rsidR="003A3FE5" w:rsidRDefault="00000000">
      <w:pPr>
        <w:spacing w:after="160"/>
        <w:rPr>
          <w:rFonts w:hint="eastAsia"/>
        </w:rPr>
      </w:pPr>
      <w:r>
        <w:t>Created one-dimensional, two-dimensional, and three-dimensional NumPy arrays and verified their shapes: (5,), (2, 3), and (2, 2, 2).</w:t>
      </w:r>
    </w:p>
    <w:p w14:paraId="383ECAB1" w14:textId="77777777" w:rsidR="003A3FE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450A0E" wp14:editId="539FB764">
            <wp:extent cx="5669280" cy="5632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14165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3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C8E2" w14:textId="77777777" w:rsidR="003A3FE5" w:rsidRDefault="00000000">
      <w:pPr>
        <w:rPr>
          <w:rFonts w:hint="eastAsia"/>
        </w:rPr>
      </w:pPr>
      <w:r>
        <w:br w:type="page"/>
      </w:r>
    </w:p>
    <w:p w14:paraId="0C11651D" w14:textId="77777777" w:rsidR="003A3FE5" w:rsidRDefault="00000000">
      <w:pPr>
        <w:pStyle w:val="Heading1"/>
      </w:pPr>
      <w:r>
        <w:lastRenderedPageBreak/>
        <w:t>Task 2 — Broadcasting</w:t>
      </w:r>
    </w:p>
    <w:p w14:paraId="1260C94D" w14:textId="77777777" w:rsidR="003A3FE5" w:rsidRDefault="00000000">
      <w:pPr>
        <w:spacing w:after="160"/>
        <w:rPr>
          <w:rFonts w:hint="eastAsia"/>
        </w:rPr>
      </w:pPr>
      <w:r>
        <w:t>Demonstrated scalar broadcasting and adding a one-dimensional array to each row of a two-dimensional matrix.</w:t>
      </w:r>
    </w:p>
    <w:p w14:paraId="2617588E" w14:textId="77777777" w:rsidR="003A3FE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4B5E48" wp14:editId="336CB9A9">
            <wp:extent cx="5669280" cy="3246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14171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014C" w14:textId="77777777" w:rsidR="003A3FE5" w:rsidRDefault="00000000">
      <w:pPr>
        <w:rPr>
          <w:rFonts w:hint="eastAsia"/>
        </w:rPr>
      </w:pPr>
      <w:r>
        <w:br w:type="page"/>
      </w:r>
    </w:p>
    <w:p w14:paraId="5017A5E9" w14:textId="77777777" w:rsidR="003A3FE5" w:rsidRDefault="00000000">
      <w:pPr>
        <w:pStyle w:val="Heading1"/>
      </w:pPr>
      <w:r>
        <w:lastRenderedPageBreak/>
        <w:t>Task 3 — Vectorized Operations</w:t>
      </w:r>
    </w:p>
    <w:p w14:paraId="3644CBAA" w14:textId="77777777" w:rsidR="003A3FE5" w:rsidRDefault="00000000">
      <w:pPr>
        <w:spacing w:after="160"/>
        <w:rPr>
          <w:rFonts w:hint="eastAsia"/>
        </w:rPr>
      </w:pPr>
      <w:r>
        <w:t>Applied addition, multiplication, and squaring to an array without using Python loops.</w:t>
      </w:r>
    </w:p>
    <w:p w14:paraId="08460171" w14:textId="77777777" w:rsidR="003A3FE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1B6980" wp14:editId="4FAB3CEC">
            <wp:extent cx="5669280" cy="2093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14172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06E0" w14:textId="77777777" w:rsidR="003A3FE5" w:rsidRDefault="00000000">
      <w:pPr>
        <w:rPr>
          <w:rFonts w:hint="eastAsia"/>
        </w:rPr>
      </w:pPr>
      <w:r>
        <w:br w:type="page"/>
      </w:r>
    </w:p>
    <w:p w14:paraId="48BE630A" w14:textId="77777777" w:rsidR="003A3FE5" w:rsidRDefault="00000000">
      <w:pPr>
        <w:pStyle w:val="Heading1"/>
      </w:pPr>
      <w:r>
        <w:lastRenderedPageBreak/>
        <w:t>Task 4 — Matrix Multiplication</w:t>
      </w:r>
    </w:p>
    <w:p w14:paraId="4AEA6228" w14:textId="77777777" w:rsidR="003A3FE5" w:rsidRDefault="00000000">
      <w:pPr>
        <w:spacing w:after="160"/>
        <w:rPr>
          <w:rFonts w:hint="eastAsia"/>
        </w:rPr>
      </w:pPr>
      <w:r>
        <w:t>Multiplied two 2 × 2 matrices using NumPy; the displayed result is [[19, 22], [43, 50]].</w:t>
      </w:r>
    </w:p>
    <w:p w14:paraId="1CC47093" w14:textId="77777777" w:rsidR="003A3FE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4D1973" wp14:editId="63D64A4F">
            <wp:extent cx="5669280" cy="3251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14174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7B4A" w14:textId="77777777" w:rsidR="003A3FE5" w:rsidRDefault="00000000">
      <w:pPr>
        <w:rPr>
          <w:rFonts w:hint="eastAsia"/>
        </w:rPr>
      </w:pPr>
      <w:r>
        <w:br w:type="page"/>
      </w:r>
    </w:p>
    <w:p w14:paraId="4DC98F16" w14:textId="77777777" w:rsidR="003A3FE5" w:rsidRDefault="00000000">
      <w:pPr>
        <w:pStyle w:val="Heading1"/>
      </w:pPr>
      <w:r>
        <w:lastRenderedPageBreak/>
        <w:t>Task 5 — Student Scores Statistics</w:t>
      </w:r>
    </w:p>
    <w:p w14:paraId="48832A97" w14:textId="77777777" w:rsidR="003A3FE5" w:rsidRDefault="00000000">
      <w:pPr>
        <w:spacing w:after="160"/>
        <w:rPr>
          <w:rFonts w:hint="eastAsia"/>
        </w:rPr>
      </w:pPr>
      <w:r>
        <w:t>Loaded the student_scores.csv practice dataset and calculated the mean, sample standard deviation, and correlation matrix for study hours and exam scores.</w:t>
      </w:r>
    </w:p>
    <w:p w14:paraId="6B05B666" w14:textId="77777777" w:rsidR="003A3FE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EDAA84" wp14:editId="6EB3606B">
            <wp:extent cx="5669280" cy="39846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14181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5533" w14:textId="77777777" w:rsidR="003A3FE5" w:rsidRDefault="00000000">
      <w:pPr>
        <w:rPr>
          <w:rFonts w:hint="eastAsia"/>
        </w:rPr>
      </w:pPr>
      <w:r>
        <w:br w:type="page"/>
      </w:r>
    </w:p>
    <w:p w14:paraId="2D585FF8" w14:textId="77777777" w:rsidR="003A3FE5" w:rsidRDefault="00000000">
      <w:pPr>
        <w:pStyle w:val="Heading1"/>
      </w:pPr>
      <w:r>
        <w:lastRenderedPageBreak/>
        <w:t>Task 6 — Iris Dataset Statistics</w:t>
      </w:r>
    </w:p>
    <w:p w14:paraId="326669C9" w14:textId="77777777" w:rsidR="003A3FE5" w:rsidRDefault="00000000">
      <w:pPr>
        <w:spacing w:after="160"/>
        <w:rPr>
          <w:rFonts w:hint="eastAsia"/>
        </w:rPr>
      </w:pPr>
      <w:r>
        <w:t>Loaded the Iris dataset (150 rows, 5 columns) and calculated mean, standard deviation, and the correlation matrix for its four numeric features.</w:t>
      </w:r>
    </w:p>
    <w:p w14:paraId="1DF522CE" w14:textId="77777777" w:rsidR="003A3FE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86DA3C" wp14:editId="3A6F2942">
            <wp:extent cx="5669280" cy="36629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14183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FE5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56ED8" w14:textId="77777777" w:rsidR="00FF4119" w:rsidRDefault="00FF41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D486C7" w14:textId="77777777" w:rsidR="00FF4119" w:rsidRDefault="00FF41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7CC3" w14:textId="77777777" w:rsidR="003A3FE5" w:rsidRDefault="00000000">
    <w:pPr>
      <w:pStyle w:val="Footer"/>
      <w:jc w:val="center"/>
      <w:rPr>
        <w:rFonts w:hint="eastAsia"/>
      </w:rPr>
    </w:pPr>
    <w:proofErr w:type="spellStart"/>
    <w:r>
      <w:t>Cynaris</w:t>
    </w:r>
    <w:proofErr w:type="spellEnd"/>
    <w:r>
      <w:t xml:space="preserve"> Solutions | W1D1 Output </w:t>
    </w:r>
    <w:proofErr w:type="gramStart"/>
    <w:r>
      <w:t>Evidence  •</w:t>
    </w:r>
    <w:proofErr w:type="gramEnd"/>
    <w:r>
      <w:t xml:space="preserve">  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E5066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5AA88" w14:textId="77777777" w:rsidR="00FF4119" w:rsidRDefault="00FF41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036BC3" w14:textId="77777777" w:rsidR="00FF4119" w:rsidRDefault="00FF41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46051">
    <w:abstractNumId w:val="8"/>
  </w:num>
  <w:num w:numId="2" w16cid:durableId="1310162783">
    <w:abstractNumId w:val="6"/>
  </w:num>
  <w:num w:numId="3" w16cid:durableId="496773463">
    <w:abstractNumId w:val="5"/>
  </w:num>
  <w:num w:numId="4" w16cid:durableId="1333222324">
    <w:abstractNumId w:val="4"/>
  </w:num>
  <w:num w:numId="5" w16cid:durableId="403575821">
    <w:abstractNumId w:val="7"/>
  </w:num>
  <w:num w:numId="6" w16cid:durableId="550927382">
    <w:abstractNumId w:val="3"/>
  </w:num>
  <w:num w:numId="7" w16cid:durableId="1018966188">
    <w:abstractNumId w:val="2"/>
  </w:num>
  <w:num w:numId="8" w16cid:durableId="32731250">
    <w:abstractNumId w:val="1"/>
  </w:num>
  <w:num w:numId="9" w16cid:durableId="116740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FE5"/>
    <w:rsid w:val="00AA1D8D"/>
    <w:rsid w:val="00B47730"/>
    <w:rsid w:val="00CB0664"/>
    <w:rsid w:val="00E5066B"/>
    <w:rsid w:val="00FC46DB"/>
    <w:rsid w:val="00FC693F"/>
    <w:rsid w:val="00FF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45F27"/>
  <w14:defaultImageDpi w14:val="300"/>
  <w15:docId w15:val="{C297CC0F-B5D0-4963-9819-BC83E15D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Nikhita P Shetty</cp:lastModifiedBy>
  <cp:revision>2</cp:revision>
  <dcterms:created xsi:type="dcterms:W3CDTF">2013-12-23T23:15:00Z</dcterms:created>
  <dcterms:modified xsi:type="dcterms:W3CDTF">2026-10-12T14:23:00Z</dcterms:modified>
  <cp:category/>
</cp:coreProperties>
</file>