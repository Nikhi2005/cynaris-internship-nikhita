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CYNARIS SOLUTIONS — WEEK 1, DAY 2</w:t>
      </w:r>
    </w:p>
    <w:p>
      <w:pPr>
        <w:jc w:val="center"/>
      </w:pPr>
      <w:r>
        <w:rPr>
          <w:b/>
          <w:sz w:val="44"/>
        </w:rPr>
        <w:t>Pandas for Data Manipulation — Output Evidence</w:t>
      </w:r>
    </w:p>
    <w:p>
      <w:pPr>
        <w:jc w:val="center"/>
      </w:pPr>
      <w:r>
        <w:rPr>
          <w:i/>
        </w:rPr>
        <w:t>Dataset inspection • Cleaning • Filter • GroupBy • Merge • Pivot table • CSV/Parquet export</w:t>
      </w:r>
    </w:p>
    <w:p>
      <w:r>
        <w:t>Evidence compiled from the terminal screenshots provided. Overlapping portions were cropped where the same output appeared in consecutive screenshots. The screenshots document the observed outputs; code review and Git submission are tracked separately.</w:t>
      </w:r>
    </w:p>
    <w:p>
      <w:pPr>
        <w:pStyle w:val="Heading1"/>
      </w:pPr>
      <w:r>
        <w:t>1. Dataset Inspection — Shape, Columns, Head and Data Types</w:t>
      </w:r>
    </w:p>
    <w:p>
      <w:pPr>
        <w:spacing w:after="100"/>
      </w:pPr>
      <w:r>
        <w:t>The source CSV loads successfully and reports 2,201 rows and 21 columns. The first screenshot shows the first rows and the beginning of the data-type listing.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78240" cy="40295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3-074348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029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1. Dataset Inspection — Data Type Continuation</w:t>
      </w:r>
    </w:p>
    <w:p>
      <w:pPr>
        <w:spacing w:after="100"/>
      </w:pPr>
      <w:r>
        <w:t>Continuation of the data-type listing; the repeated heading and already-shown entries have been removed.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78240" cy="23628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inspect2_cropp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2362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1. Dataset Inspection — Missing Values</w:t>
      </w:r>
    </w:p>
    <w:p>
      <w:pPr>
        <w:spacing w:after="100"/>
      </w:pPr>
      <w:r>
        <w:t>Shows the missing-value count for each column. Missing values are preserved rather than deleted automatically.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78240" cy="30520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3-074422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3052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1. Dataset Inspection — Rows with Missing Daily Category</w:t>
      </w:r>
    </w:p>
    <w:p>
      <w:pPr>
        <w:spacing w:after="100"/>
      </w:pPr>
      <w:r>
        <w:t>Shows the first 10 rows where Daily Category is missing; the national summary rows are visible in this output.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78240" cy="18320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3-074434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1832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Dataset Cleaning</w:t>
      </w:r>
    </w:p>
    <w:p>
      <w:pPr>
        <w:spacing w:after="100"/>
      </w:pPr>
      <w:r>
        <w:t>Cleaning output confirms zero duplicate rows, retains the 2,201 × 21 shape, reports remaining missing values, and saves data/rainfall_cleaned.csv.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964001" cy="5303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3-100619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64001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Pandas Operations — Filter and GroupBy</w:t>
      </w:r>
    </w:p>
    <w:p>
      <w:pPr>
        <w:spacing w:after="100"/>
      </w:pPr>
      <w:r>
        <w:t>Filtering returns 111 rows where Daily Actual &gt; 20. The output also shows average Daily Actual rainfall by state.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78240" cy="37648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3-100457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3764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Pandas Operations — Merge and Month Extraction</w:t>
      </w:r>
    </w:p>
    <w:p>
      <w:pPr>
        <w:spacing w:after="100"/>
      </w:pPr>
      <w:r>
        <w:t>The merge output includes the Region column. The date conversion and Month extraction are also shown.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78240" cy="38604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3-100513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3860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Pandas Operations — Pivot Table</w:t>
      </w:r>
    </w:p>
    <w:p>
      <w:pPr>
        <w:spacing w:after="100"/>
      </w:pPr>
      <w:r>
        <w:t>Continuation of the pivot-table output. The table summarizes average Daily Actual rainfall by state and month; repeated rows from the prior screenshot were cropped.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78240" cy="100599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operations3_cropp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1005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CSV and Parquet Export — File Size Comparison</w:t>
      </w:r>
    </w:p>
    <w:p>
      <w:pPr>
        <w:spacing w:after="100"/>
      </w:pPr>
      <w:r>
        <w:t>Both exports succeed. CSV: 387,854 bytes. Parquet: 75,164 bytes. Parquet is smaller in this run.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046720" cy="253281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3-100411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2532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Evidence Summary</w:t>
      </w:r>
    </w:p>
    <w:p>
      <w:pPr>
        <w:pStyle w:val="ListBullet"/>
      </w:pPr>
      <w:r>
        <w:t>Dataset inspection: shape, column names, first 10 rows, data types and missing-value counts.</w:t>
      </w:r>
    </w:p>
    <w:p>
      <w:pPr>
        <w:pStyle w:val="ListBullet"/>
      </w:pPr>
      <w:r>
        <w:t>Cleaning: duplicate check and cleaned CSV export.</w:t>
      </w:r>
    </w:p>
    <w:p>
      <w:pPr>
        <w:pStyle w:val="ListBullet"/>
      </w:pPr>
      <w:r>
        <w:t>Filtering: Daily Actual &gt; 20; 111 matching rows reported.</w:t>
      </w:r>
    </w:p>
    <w:p>
      <w:pPr>
        <w:pStyle w:val="ListBullet"/>
      </w:pPr>
      <w:r>
        <w:t>GroupBy: average Daily Actual rainfall by state.</w:t>
      </w:r>
    </w:p>
    <w:p>
      <w:pPr>
        <w:pStyle w:val="ListBullet"/>
      </w:pPr>
      <w:r>
        <w:t>Merge: region lookup merged with rainfall records.</w:t>
      </w:r>
    </w:p>
    <w:p>
      <w:pPr>
        <w:pStyle w:val="ListBullet"/>
      </w:pPr>
      <w:r>
        <w:t>Pivot table: average rainfall by state and month.</w:t>
      </w:r>
    </w:p>
    <w:p>
      <w:pPr>
        <w:pStyle w:val="ListBullet"/>
      </w:pPr>
      <w:r>
        <w:t>Export: cleaned data saved as CSV and Parquet; file sizes compared.</w:t>
      </w:r>
    </w:p>
    <w:p>
      <w:r>
        <w:t>Note: This evidence document is based on terminal output screenshots. Confirm the final source files are saved, reviewed, and committed to the correct Day 2 feature branch before opening/updating the pull request.</w:t>
      </w:r>
    </w:p>
    <w:sectPr w:rsidR="00FC693F" w:rsidRPr="0006063C" w:rsidSect="00034616">
      <w:footerReference w:type="default" r:id="rId18"/>
      <w:pgSz w:w="15840" w:h="12240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Cynaris Solutions | W1D2 Pandas for Data Manipulation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