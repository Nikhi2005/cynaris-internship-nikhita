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CC9C38" w14:textId="77777777" w:rsidR="00FD20E9" w:rsidRDefault="00000000">
      <w:pPr>
        <w:jc w:val="center"/>
        <w:rPr>
          <w:rFonts w:hint="eastAsia"/>
        </w:rPr>
      </w:pPr>
      <w:r>
        <w:rPr>
          <w:b/>
          <w:color w:val="00788C"/>
          <w:sz w:val="22"/>
        </w:rPr>
        <w:t>CYNARIS SOLUTIONS — INTERNSHIP EVIDENCE</w:t>
      </w:r>
    </w:p>
    <w:p w14:paraId="3591E0E5" w14:textId="77777777" w:rsidR="00FD20E9" w:rsidRDefault="00000000">
      <w:pPr>
        <w:pStyle w:val="Title"/>
        <w:jc w:val="center"/>
      </w:pPr>
      <w:r>
        <w:t>Week 1 — Day 3</w:t>
      </w:r>
      <w:r>
        <w:br/>
        <w:t>NumPy Exercises &amp; LangGraph Pipeline</w:t>
      </w:r>
    </w:p>
    <w:p w14:paraId="386D6EC9" w14:textId="77777777" w:rsidR="00FD20E9" w:rsidRDefault="00000000">
      <w:pPr>
        <w:jc w:val="center"/>
        <w:rPr>
          <w:rFonts w:hint="eastAsia"/>
        </w:rPr>
      </w:pPr>
      <w:r>
        <w:rPr>
          <w:i/>
        </w:rPr>
        <w:t>Output Evidence Report</w:t>
      </w:r>
    </w:p>
    <w:p w14:paraId="00C1AD61" w14:textId="77777777" w:rsidR="00FD20E9" w:rsidRDefault="00000000">
      <w:pPr>
        <w:pStyle w:val="Heading1"/>
      </w:pPr>
      <w:r>
        <w:t>1. Work Summary</w:t>
      </w:r>
    </w:p>
    <w:p w14:paraId="21251651" w14:textId="77777777" w:rsidR="00FD20E9" w:rsidRDefault="00000000">
      <w:pPr>
        <w:pStyle w:val="ListBullet"/>
        <w:rPr>
          <w:rFonts w:hint="eastAsia"/>
        </w:rPr>
      </w:pPr>
      <w:r>
        <w:t>NumPy array statistics: shape, mean, standard deviation, minimum, and maximum.</w:t>
      </w:r>
    </w:p>
    <w:p w14:paraId="26D5DE1F" w14:textId="77777777" w:rsidR="00FD20E9" w:rsidRDefault="00000000">
      <w:pPr>
        <w:pStyle w:val="ListBullet"/>
        <w:rPr>
          <w:rFonts w:hint="eastAsia"/>
        </w:rPr>
      </w:pPr>
      <w:r>
        <w:t>Boolean masking to select values above the average.</w:t>
      </w:r>
    </w:p>
    <w:p w14:paraId="75B70F2E" w14:textId="77777777" w:rsidR="00FD20E9" w:rsidRDefault="00000000">
      <w:pPr>
        <w:pStyle w:val="ListBullet"/>
        <w:rPr>
          <w:rFonts w:hint="eastAsia"/>
        </w:rPr>
      </w:pPr>
      <w:r>
        <w:t>Matrix addition, matrix multiplication, and transpose.</w:t>
      </w:r>
    </w:p>
    <w:p w14:paraId="0ACE5DF3" w14:textId="77777777" w:rsidR="00FD20E9" w:rsidRDefault="00000000">
      <w:pPr>
        <w:pStyle w:val="ListBullet"/>
        <w:rPr>
          <w:rFonts w:hint="eastAsia"/>
        </w:rPr>
      </w:pPr>
      <w:r>
        <w:t>Column-wise z-score normalisation using broadcasting.</w:t>
      </w:r>
    </w:p>
    <w:p w14:paraId="29F6E34F" w14:textId="77777777" w:rsidR="00FD20E9" w:rsidRDefault="00000000">
      <w:pPr>
        <w:pStyle w:val="ListBullet"/>
        <w:rPr>
          <w:rFonts w:hint="eastAsia"/>
        </w:rPr>
      </w:pPr>
      <w:r>
        <w:t>LangGraph workflow: Load → Inspect → Clean → Log.</w:t>
      </w:r>
    </w:p>
    <w:p w14:paraId="7F7B11BB" w14:textId="77777777" w:rsidR="00FD20E9" w:rsidRDefault="00000000">
      <w:pPr>
        <w:pStyle w:val="ListBullet"/>
        <w:rPr>
          <w:rFonts w:hint="eastAsia"/>
        </w:rPr>
      </w:pPr>
      <w:r>
        <w:t>Rainfall dataset loaded with 2,201 rows and 21 columns.</w:t>
      </w:r>
    </w:p>
    <w:p w14:paraId="2F643071" w14:textId="77777777" w:rsidR="00FD20E9" w:rsidRDefault="00000000">
      <w:pPr>
        <w:pStyle w:val="ListBullet"/>
        <w:rPr>
          <w:rFonts w:hint="eastAsia"/>
        </w:rPr>
      </w:pPr>
      <w:r>
        <w:t>Pipeline generated raw and cleaned CSV artifacts.</w:t>
      </w:r>
    </w:p>
    <w:p w14:paraId="31A31C1E" w14:textId="77777777" w:rsidR="00FD20E9" w:rsidRDefault="00000000">
      <w:pPr>
        <w:pStyle w:val="Heading1"/>
      </w:pPr>
      <w:r>
        <w:t>2. NumPy Exercises</w:t>
      </w:r>
    </w:p>
    <w:p w14:paraId="597A8629" w14:textId="77777777" w:rsidR="00FD20E9" w:rsidRDefault="00000000">
      <w:pPr>
        <w:pStyle w:val="Heading2"/>
      </w:pPr>
      <w:r>
        <w:t>Exercise 1: Array Statistics</w:t>
      </w:r>
    </w:p>
    <w:p w14:paraId="4C79B5E0" w14:textId="77777777" w:rsidR="00FD20E9" w:rsidRDefault="00000000">
      <w:pPr>
        <w:rPr>
          <w:rFonts w:hint="eastAsia"/>
        </w:rPr>
      </w:pPr>
      <w:r>
        <w:t>Calculated the array shape, mean, standard deviation, minimum, and maximum.</w:t>
      </w:r>
    </w:p>
    <w:p w14:paraId="74432A30" w14:textId="77777777" w:rsidR="00FD20E9" w:rsidRDefault="00000000">
      <w:pPr>
        <w:jc w:val="center"/>
        <w:rPr>
          <w:rFonts w:hint="eastAsia"/>
        </w:rPr>
      </w:pPr>
      <w:r>
        <w:rPr>
          <w:noProof/>
        </w:rPr>
        <w:drawing>
          <wp:inline distT="0" distB="0" distL="0" distR="0" wp14:anchorId="3AC39B0A" wp14:editId="7D1F9909">
            <wp:extent cx="5715000" cy="343568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4-051118).png"/>
                    <pic:cNvPicPr/>
                  </pic:nvPicPr>
                  <pic:blipFill>
                    <a:blip r:embed="rId8"/>
                    <a:stretch>
                      <a:fillRect/>
                    </a:stretch>
                  </pic:blipFill>
                  <pic:spPr>
                    <a:xfrm>
                      <a:off x="0" y="0"/>
                      <a:ext cx="5715000" cy="3435684"/>
                    </a:xfrm>
                    <a:prstGeom prst="rect">
                      <a:avLst/>
                    </a:prstGeom>
                  </pic:spPr>
                </pic:pic>
              </a:graphicData>
            </a:graphic>
          </wp:inline>
        </w:drawing>
      </w:r>
    </w:p>
    <w:p w14:paraId="4FB66F25" w14:textId="77777777" w:rsidR="00FD20E9" w:rsidRDefault="00000000">
      <w:pPr>
        <w:pStyle w:val="Heading2"/>
      </w:pPr>
      <w:r>
        <w:t>Exercise 2: Boolean Masking</w:t>
      </w:r>
    </w:p>
    <w:p w14:paraId="24D2B416" w14:textId="77777777" w:rsidR="00FD20E9" w:rsidRDefault="00000000">
      <w:pPr>
        <w:rPr>
          <w:rFonts w:hint="eastAsia"/>
        </w:rPr>
      </w:pPr>
      <w:r>
        <w:t>Selected values greater than the array mean using Boolean masking.</w:t>
      </w:r>
    </w:p>
    <w:p w14:paraId="42537B12" w14:textId="77777777" w:rsidR="00FD20E9" w:rsidRDefault="00000000">
      <w:pPr>
        <w:jc w:val="center"/>
        <w:rPr>
          <w:rFonts w:hint="eastAsia"/>
        </w:rPr>
      </w:pPr>
      <w:r>
        <w:rPr>
          <w:noProof/>
        </w:rPr>
        <w:lastRenderedPageBreak/>
        <w:drawing>
          <wp:inline distT="0" distB="0" distL="0" distR="0" wp14:anchorId="403ED645" wp14:editId="45AEF367">
            <wp:extent cx="5715000" cy="178041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4-051127).png"/>
                    <pic:cNvPicPr/>
                  </pic:nvPicPr>
                  <pic:blipFill>
                    <a:blip r:embed="rId9"/>
                    <a:stretch>
                      <a:fillRect/>
                    </a:stretch>
                  </pic:blipFill>
                  <pic:spPr>
                    <a:xfrm>
                      <a:off x="0" y="0"/>
                      <a:ext cx="5715000" cy="1780416"/>
                    </a:xfrm>
                    <a:prstGeom prst="rect">
                      <a:avLst/>
                    </a:prstGeom>
                  </pic:spPr>
                </pic:pic>
              </a:graphicData>
            </a:graphic>
          </wp:inline>
        </w:drawing>
      </w:r>
    </w:p>
    <w:p w14:paraId="17A53B88" w14:textId="77777777" w:rsidR="00FD20E9" w:rsidRDefault="00000000">
      <w:pPr>
        <w:pStyle w:val="Heading2"/>
      </w:pPr>
      <w:r>
        <w:t>Exercise 3: Matrix Operations</w:t>
      </w:r>
    </w:p>
    <w:p w14:paraId="38E989A7" w14:textId="77777777" w:rsidR="00FD20E9" w:rsidRDefault="00000000">
      <w:pPr>
        <w:rPr>
          <w:rFonts w:hint="eastAsia"/>
        </w:rPr>
      </w:pPr>
      <w:r>
        <w:t>Demonstrated matrix addition, matrix multiplication, and transpose.</w:t>
      </w:r>
    </w:p>
    <w:p w14:paraId="72529CD0" w14:textId="77777777" w:rsidR="00FD20E9" w:rsidRDefault="00000000">
      <w:pPr>
        <w:jc w:val="center"/>
        <w:rPr>
          <w:rFonts w:hint="eastAsia"/>
        </w:rPr>
      </w:pPr>
      <w:r>
        <w:rPr>
          <w:noProof/>
        </w:rPr>
        <w:drawing>
          <wp:inline distT="0" distB="0" distL="0" distR="0" wp14:anchorId="63BC8431" wp14:editId="52283A78">
            <wp:extent cx="5715000" cy="560648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4-051142).png"/>
                    <pic:cNvPicPr/>
                  </pic:nvPicPr>
                  <pic:blipFill>
                    <a:blip r:embed="rId10"/>
                    <a:stretch>
                      <a:fillRect/>
                    </a:stretch>
                  </pic:blipFill>
                  <pic:spPr>
                    <a:xfrm>
                      <a:off x="0" y="0"/>
                      <a:ext cx="5715000" cy="5606487"/>
                    </a:xfrm>
                    <a:prstGeom prst="rect">
                      <a:avLst/>
                    </a:prstGeom>
                  </pic:spPr>
                </pic:pic>
              </a:graphicData>
            </a:graphic>
          </wp:inline>
        </w:drawing>
      </w:r>
    </w:p>
    <w:p w14:paraId="6656CCE6" w14:textId="77777777" w:rsidR="00FD20E9" w:rsidRDefault="00000000">
      <w:pPr>
        <w:pStyle w:val="Heading2"/>
      </w:pPr>
      <w:r>
        <w:t>Exercise 4: Broadcasting and Z-score Normalisation</w:t>
      </w:r>
    </w:p>
    <w:p w14:paraId="2AFF7EC7" w14:textId="77777777" w:rsidR="00FD20E9" w:rsidRDefault="00000000">
      <w:pPr>
        <w:rPr>
          <w:rFonts w:hint="eastAsia"/>
        </w:rPr>
      </w:pPr>
      <w:r>
        <w:t>Normalised each column of a 5 × 3 array using its mean and standard deviation.</w:t>
      </w:r>
    </w:p>
    <w:p w14:paraId="26AF6F5D" w14:textId="77777777" w:rsidR="00FD20E9" w:rsidRDefault="00000000">
      <w:pPr>
        <w:jc w:val="center"/>
        <w:rPr>
          <w:rFonts w:hint="eastAsia"/>
        </w:rPr>
      </w:pPr>
      <w:r>
        <w:rPr>
          <w:noProof/>
        </w:rPr>
        <w:lastRenderedPageBreak/>
        <w:drawing>
          <wp:inline distT="0" distB="0" distL="0" distR="0" wp14:anchorId="6C57F24C" wp14:editId="04F72C3F">
            <wp:extent cx="5715000" cy="40714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4-051154).png"/>
                    <pic:cNvPicPr/>
                  </pic:nvPicPr>
                  <pic:blipFill>
                    <a:blip r:embed="rId11"/>
                    <a:stretch>
                      <a:fillRect/>
                    </a:stretch>
                  </pic:blipFill>
                  <pic:spPr>
                    <a:xfrm>
                      <a:off x="0" y="0"/>
                      <a:ext cx="5715000" cy="4071425"/>
                    </a:xfrm>
                    <a:prstGeom prst="rect">
                      <a:avLst/>
                    </a:prstGeom>
                  </pic:spPr>
                </pic:pic>
              </a:graphicData>
            </a:graphic>
          </wp:inline>
        </w:drawing>
      </w:r>
    </w:p>
    <w:p w14:paraId="334FF8CF" w14:textId="77777777" w:rsidR="00FD20E9" w:rsidRDefault="00000000">
      <w:pPr>
        <w:pStyle w:val="Heading1"/>
      </w:pPr>
      <w:r>
        <w:t>3. LangGraph Data Pipeline</w:t>
      </w:r>
    </w:p>
    <w:p w14:paraId="1E08F59E" w14:textId="77777777" w:rsidR="00FD20E9" w:rsidRDefault="00000000">
      <w:pPr>
        <w:rPr>
          <w:rFonts w:hint="eastAsia"/>
        </w:rPr>
      </w:pPr>
      <w:r>
        <w:t>The pipeline uses Pandas to load the rainfall CSV, inspect column types and missing values, remove rows with missing dates, convert the Date column to datetime, and save raw and cleaned outputs.</w:t>
      </w:r>
    </w:p>
    <w:p w14:paraId="58C36EC3" w14:textId="77777777" w:rsidR="00FD20E9" w:rsidRDefault="00000000">
      <w:pPr>
        <w:pStyle w:val="Heading2"/>
      </w:pPr>
      <w:r>
        <w:t>Pipeline Output: Loading and Inspection</w:t>
      </w:r>
    </w:p>
    <w:p w14:paraId="5C7D09CD" w14:textId="77777777" w:rsidR="00FD20E9" w:rsidRDefault="00000000">
      <w:pPr>
        <w:rPr>
          <w:rFonts w:hint="eastAsia"/>
        </w:rPr>
      </w:pPr>
      <w:r>
        <w:t>Loaded the rainfall dataset and displayed its shape and data types.</w:t>
      </w:r>
    </w:p>
    <w:p w14:paraId="43EDEAF1" w14:textId="77777777" w:rsidR="00FD20E9" w:rsidRDefault="00000000">
      <w:pPr>
        <w:jc w:val="center"/>
        <w:rPr>
          <w:rFonts w:hint="eastAsia"/>
        </w:rPr>
      </w:pPr>
      <w:r>
        <w:rPr>
          <w:noProof/>
        </w:rPr>
        <w:lastRenderedPageBreak/>
        <w:drawing>
          <wp:inline distT="0" distB="0" distL="0" distR="0" wp14:anchorId="19693040" wp14:editId="736CC609">
            <wp:extent cx="5715000" cy="579487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4-051259).png"/>
                    <pic:cNvPicPr/>
                  </pic:nvPicPr>
                  <pic:blipFill>
                    <a:blip r:embed="rId12"/>
                    <a:stretch>
                      <a:fillRect/>
                    </a:stretch>
                  </pic:blipFill>
                  <pic:spPr>
                    <a:xfrm>
                      <a:off x="0" y="0"/>
                      <a:ext cx="5715000" cy="5794879"/>
                    </a:xfrm>
                    <a:prstGeom prst="rect">
                      <a:avLst/>
                    </a:prstGeom>
                  </pic:spPr>
                </pic:pic>
              </a:graphicData>
            </a:graphic>
          </wp:inline>
        </w:drawing>
      </w:r>
    </w:p>
    <w:p w14:paraId="195B07DB" w14:textId="77777777" w:rsidR="00FD20E9" w:rsidRDefault="00000000">
      <w:pPr>
        <w:pStyle w:val="Heading2"/>
      </w:pPr>
      <w:r>
        <w:t>Pipeline Output: Missing-value Inspection</w:t>
      </w:r>
    </w:p>
    <w:p w14:paraId="54490A0A" w14:textId="77777777" w:rsidR="00FD20E9" w:rsidRDefault="00000000">
      <w:pPr>
        <w:rPr>
          <w:rFonts w:hint="eastAsia"/>
        </w:rPr>
      </w:pPr>
      <w:r>
        <w:t>Displayed missing-value counts for the dataset columns.</w:t>
      </w:r>
    </w:p>
    <w:p w14:paraId="1113054A" w14:textId="77777777" w:rsidR="00FD20E9" w:rsidRDefault="00000000">
      <w:pPr>
        <w:jc w:val="center"/>
        <w:rPr>
          <w:rFonts w:hint="eastAsia"/>
        </w:rPr>
      </w:pPr>
      <w:r>
        <w:rPr>
          <w:noProof/>
        </w:rPr>
        <w:lastRenderedPageBreak/>
        <w:drawing>
          <wp:inline distT="0" distB="0" distL="0" distR="0" wp14:anchorId="2EF64FB7" wp14:editId="3A5CF07B">
            <wp:extent cx="5715000" cy="472470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4-051339).png"/>
                    <pic:cNvPicPr/>
                  </pic:nvPicPr>
                  <pic:blipFill>
                    <a:blip r:embed="rId13"/>
                    <a:stretch>
                      <a:fillRect/>
                    </a:stretch>
                  </pic:blipFill>
                  <pic:spPr>
                    <a:xfrm>
                      <a:off x="0" y="0"/>
                      <a:ext cx="5715000" cy="4724702"/>
                    </a:xfrm>
                    <a:prstGeom prst="rect">
                      <a:avLst/>
                    </a:prstGeom>
                  </pic:spPr>
                </pic:pic>
              </a:graphicData>
            </a:graphic>
          </wp:inline>
        </w:drawing>
      </w:r>
    </w:p>
    <w:p w14:paraId="21BEB1B0" w14:textId="77777777" w:rsidR="00FD20E9" w:rsidRDefault="00000000">
      <w:pPr>
        <w:pStyle w:val="Heading2"/>
      </w:pPr>
      <w:r>
        <w:t>Pipeline Output: Cleaning and Artifact Logging</w:t>
      </w:r>
    </w:p>
    <w:p w14:paraId="2BB3838E" w14:textId="77777777" w:rsidR="00FD20E9" w:rsidRDefault="00000000">
      <w:pPr>
        <w:rPr>
          <w:rFonts w:hint="eastAsia"/>
        </w:rPr>
      </w:pPr>
      <w:r>
        <w:t>Completed the pipeline and reported raw and cleaned CSV artifact filenames.</w:t>
      </w:r>
    </w:p>
    <w:p w14:paraId="20CAB787" w14:textId="77777777" w:rsidR="00FD20E9" w:rsidRDefault="00000000">
      <w:pPr>
        <w:jc w:val="center"/>
        <w:rPr>
          <w:rFonts w:hint="eastAsia"/>
        </w:rPr>
      </w:pPr>
      <w:r>
        <w:rPr>
          <w:noProof/>
        </w:rPr>
        <w:drawing>
          <wp:inline distT="0" distB="0" distL="0" distR="0" wp14:anchorId="1A825FB9" wp14:editId="169F0929">
            <wp:extent cx="5715000" cy="157582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4-051350).png"/>
                    <pic:cNvPicPr/>
                  </pic:nvPicPr>
                  <pic:blipFill>
                    <a:blip r:embed="rId14"/>
                    <a:stretch>
                      <a:fillRect/>
                    </a:stretch>
                  </pic:blipFill>
                  <pic:spPr>
                    <a:xfrm>
                      <a:off x="0" y="0"/>
                      <a:ext cx="5715000" cy="1575827"/>
                    </a:xfrm>
                    <a:prstGeom prst="rect">
                      <a:avLst/>
                    </a:prstGeom>
                  </pic:spPr>
                </pic:pic>
              </a:graphicData>
            </a:graphic>
          </wp:inline>
        </w:drawing>
      </w:r>
    </w:p>
    <w:p w14:paraId="1BEF80D3" w14:textId="77777777" w:rsidR="00FD20E9" w:rsidRDefault="00000000">
      <w:pPr>
        <w:pStyle w:val="Heading1"/>
      </w:pPr>
      <w:r>
        <w:t>4. Observations</w:t>
      </w:r>
    </w:p>
    <w:p w14:paraId="4E2DDCC4" w14:textId="77777777" w:rsidR="00FD20E9" w:rsidRDefault="00000000">
      <w:pPr>
        <w:rPr>
          <w:rFonts w:hint="eastAsia"/>
        </w:rPr>
      </w:pPr>
      <w:r>
        <w:t>Dataset shape reported by the pipeline: 2,201 rows × 21 columns.</w:t>
      </w:r>
    </w:p>
    <w:p w14:paraId="507B3B4C" w14:textId="77777777" w:rsidR="00FD20E9" w:rsidRDefault="00000000">
      <w:pPr>
        <w:rPr>
          <w:rFonts w:hint="eastAsia"/>
        </w:rPr>
      </w:pPr>
      <w:r>
        <w:t>The Date column had zero missing values, so the current cleaning rule did not remove any rows. Other missing values were reported during inspection but were not removed or imputed by the current code.</w:t>
      </w:r>
    </w:p>
    <w:p w14:paraId="229EA243" w14:textId="77777777" w:rsidR="00FD20E9" w:rsidRDefault="00000000">
      <w:pPr>
        <w:rPr>
          <w:rFonts w:hint="eastAsia"/>
        </w:rPr>
      </w:pPr>
      <w:r>
        <w:t>The terminal output confirmed that the pipeline saved raw_rainfall.csv and cleaned_rainfall.csv. The screenshots document the successful execution shown during the run.</w:t>
      </w:r>
    </w:p>
    <w:sectPr w:rsidR="00FD20E9" w:rsidSect="00034616">
      <w:footerReference w:type="default" r:id="rId15"/>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08A447" w14:textId="77777777" w:rsidR="006A160E" w:rsidRDefault="006A160E">
      <w:pPr>
        <w:spacing w:after="0" w:line="240" w:lineRule="auto"/>
        <w:rPr>
          <w:rFonts w:hint="eastAsia"/>
        </w:rPr>
      </w:pPr>
      <w:r>
        <w:separator/>
      </w:r>
    </w:p>
  </w:endnote>
  <w:endnote w:type="continuationSeparator" w:id="0">
    <w:p w14:paraId="02B3D590" w14:textId="77777777" w:rsidR="006A160E" w:rsidRDefault="006A160E">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5FA412" w14:textId="77777777" w:rsidR="00FD20E9" w:rsidRDefault="00000000">
    <w:pPr>
      <w:pStyle w:val="Footer"/>
      <w:jc w:val="center"/>
      <w:rPr>
        <w:rFonts w:hint="eastAsia"/>
      </w:rPr>
    </w:pPr>
    <w:r>
      <w:rPr>
        <w:sz w:val="16"/>
      </w:rPr>
      <w:t>Cynaris Solutions | W1D3 Output Evidence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F31A80" w14:textId="77777777" w:rsidR="006A160E" w:rsidRDefault="006A160E">
      <w:pPr>
        <w:spacing w:after="0" w:line="240" w:lineRule="auto"/>
        <w:rPr>
          <w:rFonts w:hint="eastAsia"/>
        </w:rPr>
      </w:pPr>
      <w:r>
        <w:separator/>
      </w:r>
    </w:p>
  </w:footnote>
  <w:footnote w:type="continuationSeparator" w:id="0">
    <w:p w14:paraId="5EB62500" w14:textId="77777777" w:rsidR="006A160E" w:rsidRDefault="006A160E">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66551278">
    <w:abstractNumId w:val="8"/>
  </w:num>
  <w:num w:numId="2" w16cid:durableId="166555225">
    <w:abstractNumId w:val="6"/>
  </w:num>
  <w:num w:numId="3" w16cid:durableId="1947157755">
    <w:abstractNumId w:val="5"/>
  </w:num>
  <w:num w:numId="4" w16cid:durableId="215241717">
    <w:abstractNumId w:val="4"/>
  </w:num>
  <w:num w:numId="5" w16cid:durableId="1100761405">
    <w:abstractNumId w:val="7"/>
  </w:num>
  <w:num w:numId="6" w16cid:durableId="529807429">
    <w:abstractNumId w:val="3"/>
  </w:num>
  <w:num w:numId="7" w16cid:durableId="23527613">
    <w:abstractNumId w:val="2"/>
  </w:num>
  <w:num w:numId="8" w16cid:durableId="1059522107">
    <w:abstractNumId w:val="1"/>
  </w:num>
  <w:num w:numId="9" w16cid:durableId="2001736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11C26"/>
    <w:rsid w:val="00326F90"/>
    <w:rsid w:val="006A160E"/>
    <w:rsid w:val="006B3E74"/>
    <w:rsid w:val="00AA1D8D"/>
    <w:rsid w:val="00B47730"/>
    <w:rsid w:val="00CB0664"/>
    <w:rsid w:val="00FC693F"/>
    <w:rsid w:val="00FD20E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F4544B"/>
  <w14:defaultImageDpi w14:val="300"/>
  <w15:docId w15:val="{7305B6BE-6B54-474D-9C1F-C52A0249F9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color w:val="2D3741"/>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95A82"/>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95A82"/>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9466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297</Words>
  <Characters>1693</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Nikhita P Shetty</cp:lastModifiedBy>
  <cp:revision>2</cp:revision>
  <dcterms:created xsi:type="dcterms:W3CDTF">2013-12-23T23:15:00Z</dcterms:created>
  <dcterms:modified xsi:type="dcterms:W3CDTF">2026-10-14T05:50:00Z</dcterms:modified>
  <cp:category/>
</cp:coreProperties>
</file>